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t>RESPONSE TO REVIEWERS</w:t>
      </w:r>
    </w:p>
    <w:p>
      <w:r>
        <w:t>On behalf of all authors, we thank the reviewers for the careful and constructive evaluation. The manuscript has been revised point by point. Where a requested experiment is not supported by existing evidence, we strengthened the limitation and narrowed the claim instead of reporting unexecuted results. Revision locations use stable section, table, and figure identifiers; final page locators will be synchronized after the camera-ready pagination check.</w:t>
      </w:r>
    </w:p>
    <w:p>
      <w:pPr>
        <w:pStyle w:val="Heading2"/>
      </w:pPr>
      <w:r>
        <w:t>Response to Reviewer 1</w:t>
      </w:r>
    </w:p>
    <w:p>
      <w:pPr>
        <w:spacing w:before="120" w:after="40"/>
      </w:pPr>
      <w:r>
        <w:rPr>
          <w:b/>
        </w:rPr>
        <w:t xml:space="preserve">Reviewer Comment 1: </w:t>
      </w:r>
      <w:r>
        <w:t>Clearly specify the source datasets, recording counts, class balance, preprocessing pipeline, and criteria used to quarantine the 30 cross-label files.</w:t>
      </w:r>
    </w:p>
    <w:p>
      <w:pPr>
        <w:spacing w:after="40"/>
      </w:pPr>
      <w:r>
        <w:rPr>
          <w:b/>
        </w:rPr>
        <w:t xml:space="preserve">Response: </w:t>
      </w:r>
      <w:r>
        <w:t>Fully addressed to the maximum supported by the repository. The manifest does not retain source-dataset identities, speakers, generators, or parent recordings; therefore, no dataset name was invented. We now state that the source is an internally assembled collection with provenance fields marked UNKNOWN, give scanned and retained class counts, explain every preprocessing parameter, and define the quarantine rule as exclusion of every file in an exact-SHA-256 group containing both labels.</w:t>
      </w:r>
    </w:p>
    <w:p>
      <w:pPr>
        <w:spacing w:after="120"/>
      </w:pPr>
      <w:r>
        <w:rPr>
          <w:b/>
        </w:rPr>
        <w:t xml:space="preserve">Revision in Manuscript: </w:t>
      </w:r>
      <w:r>
        <w:t>Section 3.2, Dataset Integrity and Canonical Split; Section 3.3, Standardized Audio Preprocessing; Table 1.</w:t>
      </w:r>
    </w:p>
    <w:p>
      <w:pPr>
        <w:spacing w:before="120" w:after="40"/>
      </w:pPr>
      <w:r>
        <w:rPr>
          <w:b/>
        </w:rPr>
        <w:t xml:space="preserve">Reviewer Comment 2: </w:t>
      </w:r>
      <w:r>
        <w:t>Report precision, recall, specificity, F1, ROC-AUC, PR-AUC, and confidence intervals in addition to AUC and EER.</w:t>
      </w:r>
    </w:p>
    <w:p>
      <w:pPr>
        <w:spacing w:after="40"/>
      </w:pPr>
      <w:r>
        <w:rPr>
          <w:b/>
        </w:rPr>
        <w:t xml:space="preserve">Response: </w:t>
      </w:r>
      <w:r>
        <w:t>Fully addressed from stored full-test scores without re-running models. Table 3 now reports precision, recall, specificity, F1, macro-F1, ROC-AUC, PR-AUC, and EER for all six artifacts, with stratified percentile-bootstrap 95% confidence intervals for F1, ROC-AUC, and EER (1,000 iterations; seed 42). The text explicitly identifies these as test-set intervals rather than multi-seed uncertainty.</w:t>
      </w:r>
    </w:p>
    <w:p>
      <w:pPr>
        <w:spacing w:after="120"/>
      </w:pPr>
      <w:r>
        <w:rPr>
          <w:b/>
        </w:rPr>
        <w:t xml:space="preserve">Revision in Manuscript: </w:t>
      </w:r>
      <w:r>
        <w:t>Abstract; Sections 3.6-3.7; Sections 4.1-4.2; Table 3.</w:t>
      </w:r>
    </w:p>
    <w:p>
      <w:pPr>
        <w:spacing w:before="120" w:after="40"/>
      </w:pPr>
      <w:r>
        <w:rPr>
          <w:b/>
        </w:rPr>
        <w:t xml:space="preserve">Reviewer Comment 3: </w:t>
      </w:r>
      <w:r>
        <w:t>Provide the exact architectures, pretrained weights, feature extraction settings, training hyperparameters, and calibration procedures for all six detector artifacts.</w:t>
      </w:r>
    </w:p>
    <w:p>
      <w:pPr>
        <w:spacing w:after="40"/>
      </w:pPr>
      <w:r>
        <w:rPr>
          <w:b/>
        </w:rPr>
        <w:t xml:space="preserve">Response: </w:t>
      </w:r>
      <w:r>
        <w:t>Fully addressed. The revision specifies the four TimeDistributed backbones and shared LSTM head; RawNet2 and AASIST native waveform designs; exact Mel settings; local batch size, optimizer, learning rates, regularization and early-stopping outcomes; ImageNet versus scratch initialization; external-checkpoint provenance; ONNX parity; and validation-only versus default threshold sources. EfficientNet-B0 remains explicitly identified as the available warm-up checkpoint.</w:t>
      </w:r>
    </w:p>
    <w:p>
      <w:pPr>
        <w:spacing w:after="120"/>
      </w:pPr>
      <w:r>
        <w:rPr>
          <w:b/>
        </w:rPr>
        <w:t xml:space="preserve">Revision in Manuscript: </w:t>
      </w:r>
      <w:r>
        <w:t>Sections 3.3-3.5; Table 2; Figure 3.</w:t>
      </w:r>
    </w:p>
    <w:p>
      <w:pPr>
        <w:spacing w:before="120" w:after="40"/>
      </w:pPr>
      <w:r>
        <w:rPr>
          <w:b/>
        </w:rPr>
        <w:t xml:space="preserve">Reviewer Comment 4: </w:t>
      </w:r>
      <w:r>
        <w:t>Strengthen robustness evaluation by testing multiple SNR levels, codec bitrates, replay conditions, and unseen attack types rather than a fixed 100-recording diagnostic subset.</w:t>
      </w:r>
    </w:p>
    <w:p>
      <w:pPr>
        <w:spacing w:after="40"/>
      </w:pPr>
      <w:r>
        <w:rPr>
          <w:b/>
        </w:rPr>
        <w:t xml:space="preserve">Response: </w:t>
      </w:r>
      <w:r>
        <w:t>Partially addressed, with scope kept truthful. The executed protocol already includes AWGN at 20/10/5/0 dB, MP3 at 128/64 kb/s, Opus at 64 kb/s, AAC at 96 kb/s, and a documented simulated-replay channel, all on the same stratified 100-recording subset. No unseen-attack or full-test stress outputs exist, so they were not fabricated. The manuscript now consistently calls this evidence diagnostic and lists unseen/full-test/physical-replay evaluation as future work.</w:t>
      </w:r>
    </w:p>
    <w:p>
      <w:pPr>
        <w:spacing w:after="120"/>
      </w:pPr>
      <w:r>
        <w:rPr>
          <w:b/>
        </w:rPr>
        <w:t xml:space="preserve">Revision in Manuscript: </w:t>
      </w:r>
      <w:r>
        <w:t>Abstract; Section 3.6; Section 4.2; Section 6, Limitations; Section 7, Conclusion.</w:t>
      </w:r>
    </w:p>
    <w:p>
      <w:pPr>
        <w:spacing w:before="120" w:after="40"/>
      </w:pPr>
      <w:r>
        <w:rPr>
          <w:b/>
        </w:rPr>
        <w:t xml:space="preserve">Reviewer Comment 5: </w:t>
      </w:r>
      <w:r>
        <w:t>Perform multi-seed repeated experiments and statistical significance testing to establish whether differences are statistically reliable.</w:t>
      </w:r>
    </w:p>
    <w:p>
      <w:pPr>
        <w:spacing w:after="40"/>
      </w:pPr>
      <w:r>
        <w:rPr>
          <w:b/>
        </w:rPr>
        <w:t xml:space="preserve">Response: </w:t>
      </w:r>
      <w:r>
        <w:t>Partially addressed without retraining. Stored paired full-test predictions support exact McNemar tests with Holm correction and stratified bootstrap intervals; these results are now summarized. Multi-seed training was not executed and cannot be inferred from one checkpoint per artifact. The manuscript therefore distinguishes paired test-set evidence from training-seed stability and retains multi-seed evaluation as a limitation and future-work item.</w:t>
      </w:r>
    </w:p>
    <w:p>
      <w:pPr>
        <w:spacing w:after="120"/>
      </w:pPr>
      <w:r>
        <w:rPr>
          <w:b/>
        </w:rPr>
        <w:t xml:space="preserve">Revision in Manuscript: </w:t>
      </w:r>
      <w:r>
        <w:t>Section 3.7; Section 4.1; Table 3; Section 6, Limitations; Section 7, Conclusion.</w:t>
      </w:r>
    </w:p>
    <w:p>
      <w:pPr>
        <w:spacing w:before="120" w:after="40"/>
      </w:pPr>
      <w:r>
        <w:rPr>
          <w:b/>
        </w:rPr>
        <w:t xml:space="preserve">Reviewer Comment 6: </w:t>
      </w:r>
      <w:r>
        <w:t>Evaluate external-corpus and cross-dataset generalization, physical replay attacks, streaming performance, and resource consumption on representative edge devices before making deployment claims.</w:t>
      </w:r>
    </w:p>
    <w:p>
      <w:pPr>
        <w:spacing w:after="40"/>
      </w:pPr>
      <w:r>
        <w:rPr>
          <w:b/>
        </w:rPr>
        <w:t xml:space="preserve">Response: </w:t>
      </w:r>
      <w:r>
        <w:t>Retained as a limitation because the requested experiments were not executed. The repository has no external-corpus benchmark, physical speaker-microphone replay, causal-streaming measurement, or representative edge-device run. The revision explicitly limits its claim to deployment-oriented offline comparison on one desktop CPU and makes these experiments prerequisites for future deployment validation.</w:t>
      </w:r>
    </w:p>
    <w:p>
      <w:pPr>
        <w:spacing w:after="120"/>
      </w:pPr>
      <w:r>
        <w:rPr>
          <w:b/>
        </w:rPr>
        <w:t xml:space="preserve">Revision in Manuscript: </w:t>
      </w:r>
      <w:r>
        <w:t>Abstract; Section 2; Sections 3.6-3.7; Sections 5-7.</w:t>
      </w:r>
    </w:p>
    <w:p>
      <w:pPr>
        <w:pStyle w:val="Heading2"/>
      </w:pPr>
      <w:r>
        <w:t>Response to Reviewer 2</w:t>
      </w:r>
    </w:p>
    <w:p>
      <w:pPr>
        <w:spacing w:before="120" w:after="40"/>
      </w:pPr>
      <w:r>
        <w:rPr>
          <w:b/>
        </w:rPr>
        <w:t xml:space="preserve">Reviewer Comment General: </w:t>
      </w:r>
      <w:r>
        <w:t>Maintain natural academic language; exclude nonsensical or unsupported data; complete references; and ensure captions and in-text figure/table references.</w:t>
      </w:r>
    </w:p>
    <w:p>
      <w:pPr>
        <w:spacing w:after="40"/>
      </w:pPr>
      <w:r>
        <w:rPr>
          <w:b/>
        </w:rPr>
        <w:t xml:space="preserve">Response: </w:t>
      </w:r>
      <w:r>
        <w:t>Fully addressed through an editorial and evidence-consistency pass. Unsupported claims were removed or qualified. Bibliographic entries now consistently include venue, year, pages, volume/issue where applicable, and DOI; arXiv items use persistent identifiers where journal volume/issue does not apply. All scientific tables remain native editable Word tables, all six numbered figures have captions, and their mentions were cross-checked in the text.</w:t>
      </w:r>
    </w:p>
    <w:p>
      <w:pPr>
        <w:spacing w:after="120"/>
      </w:pPr>
      <w:r>
        <w:rPr>
          <w:b/>
        </w:rPr>
        <w:t xml:space="preserve">Revision in Manuscript: </w:t>
      </w:r>
      <w:r>
        <w:t>Entire manuscript; References [1]-[24].</w:t>
      </w:r>
    </w:p>
    <w:p>
      <w:pPr>
        <w:spacing w:before="120" w:after="40"/>
      </w:pPr>
      <w:r>
        <w:rPr>
          <w:b/>
        </w:rPr>
        <w:t xml:space="preserve">Reviewer Comment 1: </w:t>
      </w:r>
      <w:r>
        <w:t>Strengthen the abstract with empirical or quantitative results.</w:t>
      </w:r>
    </w:p>
    <w:p>
      <w:pPr>
        <w:spacing w:after="40"/>
      </w:pPr>
      <w:r>
        <w:rPr>
          <w:b/>
        </w:rPr>
        <w:t xml:space="preserve">Response: </w:t>
      </w:r>
      <w:r>
        <w:t>Fully addressed. The abstract now includes full-test F1, ROC-AUC, PR-AUC, specificity, and EER for ShuffleNetV2; MobileNetV3 latency and RTF; the diagnostic subset size and stress coverage; and the exploratory non-dominated set, together with limitations.</w:t>
      </w:r>
    </w:p>
    <w:p>
      <w:pPr>
        <w:spacing w:after="120"/>
      </w:pPr>
      <w:r>
        <w:rPr>
          <w:b/>
        </w:rPr>
        <w:t xml:space="preserve">Revision in Manuscript: </w:t>
      </w:r>
      <w:r>
        <w:t>Abstract.</w:t>
      </w:r>
    </w:p>
    <w:p>
      <w:pPr>
        <w:spacing w:before="120" w:after="40"/>
      </w:pPr>
      <w:r>
        <w:rPr>
          <w:b/>
        </w:rPr>
        <w:t xml:space="preserve">Reviewer Comment 2: </w:t>
      </w:r>
      <w:r>
        <w:t>Explicitly list the key contributions in bullet-point format.</w:t>
      </w:r>
    </w:p>
    <w:p>
      <w:pPr>
        <w:spacing w:after="40"/>
      </w:pPr>
      <w:r>
        <w:rPr>
          <w:b/>
        </w:rPr>
        <w:t xml:space="preserve">Response: </w:t>
      </w:r>
      <w:r>
        <w:t>Fully addressed with three concise, evidence-backed bullets.</w:t>
      </w:r>
    </w:p>
    <w:p>
      <w:pPr>
        <w:spacing w:after="120"/>
      </w:pPr>
      <w:r>
        <w:rPr>
          <w:b/>
        </w:rPr>
        <w:t xml:space="preserve">Revision in Manuscript: </w:t>
      </w:r>
      <w:r>
        <w:t>Section 1, Introduction.</w:t>
      </w:r>
    </w:p>
    <w:p>
      <w:pPr>
        <w:spacing w:before="120" w:after="40"/>
      </w:pPr>
      <w:r>
        <w:rPr>
          <w:b/>
        </w:rPr>
        <w:t xml:space="preserve">Reviewer Comment 3: </w:t>
      </w:r>
      <w:r>
        <w:t>Incorporate recent relevant studies, especially from 2024, 2025, and 2026 onward.</w:t>
      </w:r>
    </w:p>
    <w:p>
      <w:pPr>
        <w:spacing w:after="40"/>
      </w:pPr>
      <w:r>
        <w:rPr>
          <w:b/>
        </w:rPr>
        <w:t xml:space="preserve">Response: </w:t>
      </w:r>
      <w:r>
        <w:t>Fully addressed. The revision discusses 2024 cross-domain and calibration work, a 2025 non-semantic representation study, a 2025 physical-replay study, and a 2026 multilingual cross-domain benchmark. Each source is cited only at the claim it supports; the compact narrative replaces the earlier oversized literature table.</w:t>
      </w:r>
    </w:p>
    <w:p>
      <w:pPr>
        <w:spacing w:after="120"/>
      </w:pPr>
      <w:r>
        <w:rPr>
          <w:b/>
        </w:rPr>
        <w:t xml:space="preserve">Revision in Manuscript: </w:t>
      </w:r>
      <w:r>
        <w:t>Section 2, Related Work; References [10], [13], [14], and [22]-[24].</w:t>
      </w:r>
    </w:p>
    <w:p>
      <w:pPr>
        <w:spacing w:before="120" w:after="40"/>
      </w:pPr>
      <w:r>
        <w:rPr>
          <w:b/>
        </w:rPr>
        <w:t xml:space="preserve">Reviewer Comment 4: </w:t>
      </w:r>
      <w:r>
        <w:t>Include a dedicated Limitations section before the conclusion.</w:t>
      </w:r>
    </w:p>
    <w:p>
      <w:pPr>
        <w:spacing w:after="40"/>
      </w:pPr>
      <w:r>
        <w:rPr>
          <w:b/>
        </w:rPr>
        <w:t xml:space="preserve">Response: </w:t>
      </w:r>
      <w:r>
        <w:t>Fully addressed by moving and consolidating the limitations into a dedicated section immediately before the Conclusion.</w:t>
      </w:r>
    </w:p>
    <w:p>
      <w:pPr>
        <w:spacing w:after="120"/>
      </w:pPr>
      <w:r>
        <w:rPr>
          <w:b/>
        </w:rPr>
        <w:t xml:space="preserve">Revision in Manuscript: </w:t>
      </w:r>
      <w:r>
        <w:t>Section 6, Limitations.</w:t>
      </w:r>
    </w:p>
    <w:p>
      <w:pPr>
        <w:spacing w:before="120" w:after="40"/>
      </w:pPr>
      <w:r>
        <w:rPr>
          <w:b/>
        </w:rPr>
        <w:t xml:space="preserve">Reviewer Comment 5: </w:t>
      </w:r>
      <w:r>
        <w:t>Strictly adhere to the 10-12 page Springer limit, preferably 12 pages.</w:t>
      </w:r>
    </w:p>
    <w:p>
      <w:pPr>
        <w:spacing w:after="40"/>
      </w:pPr>
      <w:r>
        <w:rPr>
          <w:b/>
        </w:rPr>
        <w:t xml:space="preserve">Response: </w:t>
      </w:r>
      <w:r>
        <w:t>Addressed structurally. The manuscript preserves the A4 single-column Springer layout, compact editable tables, side-by-side figures, and concise prose. Final pagination will be confirmed in Microsoft Word after the requested restoration of table and reference typography.</w:t>
      </w:r>
    </w:p>
    <w:p>
      <w:pPr>
        <w:spacing w:after="120"/>
      </w:pPr>
      <w:r>
        <w:rPr>
          <w:b/>
        </w:rPr>
        <w:t xml:space="preserve">Revision in Manuscript: </w:t>
      </w:r>
      <w:r>
        <w:t>Whole manuscript.</w:t>
      </w:r>
    </w:p>
    <w:p>
      <w:pPr>
        <w:spacing w:before="120" w:after="40"/>
      </w:pPr>
      <w:r>
        <w:rPr>
          <w:b/>
        </w:rPr>
        <w:t xml:space="preserve">Reviewer Comment 6: </w:t>
      </w:r>
      <w:r>
        <w:t>Ensure all images are high resolution and publication-ready.</w:t>
      </w:r>
    </w:p>
    <w:p>
      <w:pPr>
        <w:spacing w:after="40"/>
      </w:pPr>
      <w:r>
        <w:rPr>
          <w:b/>
        </w:rPr>
        <w:t xml:space="preserve">Response: </w:t>
      </w:r>
      <w:r>
        <w:t>Fully addressed. The six numbered figures use nine repository-native source images at approximately 300 dpi. Three accepted side-by-side figure pairs were restored to preserve scientific evidence while meeting the page limit; aspect ratios and labels remain intact.</w:t>
      </w:r>
    </w:p>
    <w:p>
      <w:pPr>
        <w:spacing w:after="120"/>
      </w:pPr>
      <w:r>
        <w:rPr>
          <w:b/>
        </w:rPr>
        <w:t xml:space="preserve">Revision in Manuscript: </w:t>
      </w:r>
      <w:r>
        <w:t>Figures 1-6, 5, 7-8, and 10.</w:t>
      </w:r>
    </w:p>
    <w:p>
      <w:pPr>
        <w:spacing w:before="120" w:after="40"/>
      </w:pPr>
      <w:r>
        <w:rPr>
          <w:b/>
        </w:rPr>
        <w:t xml:space="preserve">Reviewer Comment 7: </w:t>
      </w:r>
      <w:r>
        <w:t>Provide all tables in editable format.</w:t>
      </w:r>
    </w:p>
    <w:p>
      <w:pPr>
        <w:spacing w:after="40"/>
      </w:pPr>
      <w:r>
        <w:rPr>
          <w:b/>
        </w:rPr>
        <w:t xml:space="preserve">Response: </w:t>
      </w:r>
      <w:r>
        <w:t>Fully addressed and verified. All five scientific tables are native Word tables; no scientific table is embedded as a raster image.</w:t>
      </w:r>
    </w:p>
    <w:p>
      <w:pPr>
        <w:spacing w:after="120"/>
      </w:pPr>
      <w:r>
        <w:rPr>
          <w:b/>
        </w:rPr>
        <w:t xml:space="preserve">Revision in Manuscript: </w:t>
      </w:r>
      <w:r>
        <w:t>Tables 1-5 and 7-9.</w:t>
      </w:r>
    </w:p>
    <w:p>
      <w:pPr>
        <w:spacing w:before="120" w:after="40"/>
      </w:pPr>
      <w:r>
        <w:rPr>
          <w:b/>
        </w:rPr>
        <w:t xml:space="preserve">Reviewer Comment 8: </w:t>
      </w:r>
      <w:r>
        <w:t>Format equations with a standard math editor.</w:t>
      </w:r>
    </w:p>
    <w:p>
      <w:pPr>
        <w:spacing w:after="40"/>
      </w:pPr>
      <w:r>
        <w:rPr>
          <w:b/>
        </w:rPr>
        <w:t xml:space="preserve">Response: </w:t>
      </w:r>
      <w:r>
        <w:t>Fully addressed and verified. Every retained equation remains a native editable Office Math (OMML) object; no equation was replaced by an image.</w:t>
      </w:r>
    </w:p>
    <w:p>
      <w:pPr>
        <w:spacing w:after="120"/>
      </w:pPr>
      <w:r>
        <w:rPr>
          <w:b/>
        </w:rPr>
        <w:t xml:space="preserve">Revision in Manuscript: </w:t>
      </w:r>
      <w:r>
        <w:t>Section 3, Methodology and 6-7.</w:t>
      </w:r>
    </w:p>
    <w:p>
      <w:pPr>
        <w:spacing w:before="120" w:after="40"/>
      </w:pPr>
      <w:r>
        <w:rPr>
          <w:b/>
        </w:rPr>
        <w:t xml:space="preserve">Reviewer Comment 9: </w:t>
      </w:r>
      <w:r>
        <w:t>Include a dedicated bullet-point contribution list in the Introduction.</w:t>
      </w:r>
    </w:p>
    <w:p>
      <w:pPr>
        <w:spacing w:after="40"/>
      </w:pPr>
      <w:r>
        <w:rPr>
          <w:b/>
        </w:rPr>
        <w:t xml:space="preserve">Response: </w:t>
      </w:r>
      <w:r>
        <w:t>Fully addressed; this overlaps Comment 2 and is implemented once to avoid repetition.</w:t>
      </w:r>
    </w:p>
    <w:p>
      <w:pPr>
        <w:spacing w:after="120"/>
      </w:pPr>
      <w:r>
        <w:rPr>
          <w:b/>
        </w:rPr>
        <w:t xml:space="preserve">Revision in Manuscript: </w:t>
      </w:r>
      <w:r>
        <w:t>Section 1, Introduction.</w:t>
      </w:r>
    </w:p>
    <w:p>
      <w:pPr>
        <w:spacing w:before="120" w:after="40"/>
      </w:pPr>
      <w:r>
        <w:rPr>
          <w:b/>
        </w:rPr>
        <w:t xml:space="preserve">Reviewer Comment 10: </w:t>
      </w:r>
      <w:r>
        <w:t>Add a section on practical implications and societal benefits.</w:t>
      </w:r>
    </w:p>
    <w:p>
      <w:pPr>
        <w:spacing w:after="40"/>
      </w:pPr>
      <w:r>
        <w:rPr>
          <w:b/>
        </w:rPr>
        <w:t xml:space="preserve">Response: </w:t>
      </w:r>
      <w:r>
        <w:t>Fully addressed with a dedicated section explaining defensive use in voice authentication and media verification, the role of human oversight, and the limits of current offline diagnostic evidence.</w:t>
      </w:r>
    </w:p>
    <w:p>
      <w:pPr>
        <w:spacing w:after="120"/>
      </w:pPr>
      <w:r>
        <w:rPr>
          <w:b/>
        </w:rPr>
        <w:t xml:space="preserve">Revision in Manuscript: </w:t>
      </w:r>
      <w:r>
        <w:t>Section 5, Practical and Societal Implications.</w:t>
      </w:r>
    </w:p>
    <w:p>
      <w:pPr>
        <w:pStyle w:val="Heading3"/>
      </w:pPr>
      <w:r>
        <w:t>Final Remarks</w:t>
      </w:r>
    </w:p>
    <w:p>
      <w:r>
        <w:t>The revision does not retrain any detector or invent unseen-corpus, physical-replay, streaming, edge-device, or multi-seed results. All added quantitative values are derived from saved full-test score files or existing benchmark artifacts, and all limitations remain explicit.</w:t>
      </w:r>
    </w:p>
    <w:sectPr w:rsidR="000D1EB1" w:rsidRPr="000B79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F541F"/>
    <w:multiLevelType w:val="multilevel"/>
    <w:tmpl w:val="E488B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03713"/>
    <w:multiLevelType w:val="multilevel"/>
    <w:tmpl w:val="2528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654588">
    <w:abstractNumId w:val="8"/>
  </w:num>
  <w:num w:numId="2" w16cid:durableId="390005459">
    <w:abstractNumId w:val="6"/>
  </w:num>
  <w:num w:numId="3" w16cid:durableId="1380279570">
    <w:abstractNumId w:val="5"/>
  </w:num>
  <w:num w:numId="4" w16cid:durableId="785777218">
    <w:abstractNumId w:val="4"/>
  </w:num>
  <w:num w:numId="5" w16cid:durableId="2073961540">
    <w:abstractNumId w:val="7"/>
  </w:num>
  <w:num w:numId="6" w16cid:durableId="23796191">
    <w:abstractNumId w:val="3"/>
  </w:num>
  <w:num w:numId="7" w16cid:durableId="277565820">
    <w:abstractNumId w:val="2"/>
  </w:num>
  <w:num w:numId="8" w16cid:durableId="1546870628">
    <w:abstractNumId w:val="1"/>
  </w:num>
  <w:num w:numId="9" w16cid:durableId="1104302346">
    <w:abstractNumId w:val="0"/>
  </w:num>
  <w:num w:numId="10" w16cid:durableId="1654333813">
    <w:abstractNumId w:val="9"/>
  </w:num>
  <w:num w:numId="11" w16cid:durableId="761342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82"/>
    <w:rsid w:val="000D1EB1"/>
    <w:rsid w:val="0015074B"/>
    <w:rsid w:val="0029639D"/>
    <w:rsid w:val="00326F90"/>
    <w:rsid w:val="00431D8E"/>
    <w:rsid w:val="007137CD"/>
    <w:rsid w:val="00AA1D8D"/>
    <w:rsid w:val="00B47730"/>
    <w:rsid w:val="00C521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8F83A"/>
  <w14:defaultImageDpi w14:val="300"/>
  <w15:docId w15:val="{F45924B4-D5DC-407A-9BF8-4EFF59D4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1D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Nguyến Quốc  Hùng</cp:lastModifiedBy>
  <cp:revision>4</cp:revision>
  <dcterms:created xsi:type="dcterms:W3CDTF">2013-12-23T23:15:00Z</dcterms:created>
  <dcterms:modified xsi:type="dcterms:W3CDTF">2025-09-23T13:32:00Z</dcterms:modified>
  <cp:category/>
</cp:coreProperties>
</file>